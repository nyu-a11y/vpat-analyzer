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Collaboration Suite</w:t>
      </w:r>
    </w:p>
    <w:p>
      <w:r>
        <w:rPr>
          <w:rFonts w:ascii="Arial" w:hAnsi="Arial"/>
          <w:b/>
          <w:color w:val="57068C"/>
          <w:sz w:val="22"/>
        </w:rPr>
        <w:t>Accessibility Conformance Report · VPAT 2.5</w:t>
      </w:r>
    </w:p>
    <w:p>
      <w:r>
        <w:t>Northstar Collaboration Suite is a synthetic product used only for deterministic tests.</w:t>
      </w:r>
    </w:p>
    <w:p>
      <w:r>
        <w:t>The text 1.1.1 Non-text Content in this paragraph is body prose and must not become a criterion row.</w:t>
      </w:r>
    </w:p>
    <w:p>
      <w:pPr>
        <w:pStyle w:val="Heading2"/>
      </w:pPr>
      <w:r>
        <w:t>Product and report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Product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Northstar Collaboration Suite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VPAT version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</w:t>
            </w:r>
          </w:p>
        </w:tc>
      </w:tr>
    </w:tbl>
    <w:p>
      <w:pPr>
        <w:pStyle w:val="Heading2"/>
      </w:pPr>
      <w:r>
        <w:t>Revised Section 508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Revised Section 508 Provision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502.2.1 User Control of Accessibility Features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EN 301 549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 301 549 clause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9.1 Web content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Internal release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3960"/>
      </w:tblGrid>
      <w:tr>
        <w:trPr>
          <w:tblHeader w:val="true"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1.1.1ish internal release 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Complete</w:t>
            </w:r>
          </w:p>
        </w:tc>
      </w:tr>
    </w:tbl>
    <w:p>
      <w:pPr>
        <w:pStyle w:val="Heading2"/>
      </w:pPr>
      <w:r>
        <w:t>Literal source-text safety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Literal text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Formula-like source text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=1+1</w:t>
            </w:r>
          </w:p>
        </w:tc>
      </w:tr>
    </w:tbl>
    <w:p>
      <w:pPr>
        <w:pStyle w:val="Heading2"/>
      </w:pPr>
      <w:r>
        <w:t>Decorative merged layout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gridSpan w:val="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Synthetic merged layout cell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Left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Middle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Right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706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06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5706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Collaboration Suite Accessibility Conformance Report</dc:title>
  <dc:subject>Synthetic Stage 0 ingestion fixture</dc:subject>
  <dc:creator>NYU VPAT Analyzer synthetic fixture generator</dc:creator>
  <cp:keywords>synthetic, VPAT, accessibility, test fixture</cp:keywords>
  <dc:description>generated by python-docx</dc:description>
  <cp:lastModifiedBy>NYU VPAT Analyzer synthetic fixture generator</cp:lastModifiedBy>
  <cp:revision>1</cp:revision>
  <dcterms:created xsi:type="dcterms:W3CDTF">2026-08-12T12:00:00Z</dcterms:created>
  <dcterms:modified xsi:type="dcterms:W3CDTF">2026-08-12T12:00:00Z</dcterms:modified>
  <cp:category/>
</cp:coreProperties>
</file>